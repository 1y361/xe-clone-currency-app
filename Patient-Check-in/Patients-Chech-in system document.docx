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Practical Assessment: UX/UI Design – Digital Patient Check-in System</w:t>
      </w:r>
    </w:p>
    <w:p>
      <w:r>
        <w:br/>
        <w:t>Task 1: UX Analysis &amp; Brand Identity</w:t>
        <w:br/>
        <w:br/>
        <w:t>1.1 Research Findings (End User Pain Points)</w:t>
        <w:br/>
        <w:t>- Long waiting times due to manual systems</w:t>
        <w:br/>
        <w:t>- Confusing registration process</w:t>
        <w:br/>
        <w:t>- Low literacy and language barriers</w:t>
        <w:br/>
        <w:t>- Lost or missing patient records</w:t>
        <w:br/>
        <w:br/>
        <w:t>1.2 Brand Definition</w:t>
        <w:br/>
        <w:t>Brand Identity: Simple, caring, and accessible system for quick check-in.</w:t>
        <w:br/>
        <w:br/>
        <w:t>Design Principles:</w:t>
        <w:br/>
        <w:t>- Accessibility</w:t>
        <w:br/>
        <w:t>- Clarity</w:t>
        <w:br/>
        <w:t>- Efficiency</w:t>
        <w:br/>
        <w:br/>
        <w:t>Task 2: Defining the User</w:t>
        <w:br/>
        <w:br/>
        <w:t>2.1 User Stories</w:t>
        <w:br/>
        <w:t>- As a patient, I want to register quickly, so that I reduce waiting time.</w:t>
        <w:br/>
        <w:t>- As a nurse, I want to see checked-in patients, so that I manage appointments efficiently.</w:t>
        <w:br/>
        <w:br/>
        <w:t>2.2 User Persona</w:t>
        <w:br/>
        <w:t>Name: Jean Uwimana</w:t>
        <w:br/>
        <w:t>Age: 42</w:t>
        <w:br/>
        <w:t>Occupation: Farmer</w:t>
        <w:br/>
        <w:br/>
        <w:t>Goals:</w:t>
        <w:br/>
        <w:t>- Quick medical help</w:t>
        <w:br/>
        <w:t>- Easy registration</w:t>
        <w:br/>
        <w:br/>
        <w:t>Frustrations:</w:t>
        <w:br/>
        <w:t>- Long queues</w:t>
        <w:br/>
        <w:t>- Complicated forms</w:t>
        <w:br/>
        <w:br/>
        <w:t>2.3 User Journey</w:t>
        <w:br/>
        <w:t>1. Arrival</w:t>
        <w:br/>
        <w:t>2. Start check-in</w:t>
        <w:br/>
        <w:t>3. Enter details</w:t>
        <w:br/>
        <w:t>4. Select service</w:t>
        <w:br/>
        <w:t>5. Confirm</w:t>
        <w:br/>
        <w:t>6. Get queue number</w:t>
        <w:br/>
        <w:t>7. Wait</w:t>
        <w:br/>
        <w:br/>
        <w:t>Task 3: Mockup Design</w:t>
        <w:br/>
        <w:br/>
        <w:t>3.1 Wireframe</w:t>
        <w:br/>
        <w:t>Simple layout with sidebar and dashboard.</w:t>
        <w:br/>
        <w:br/>
        <w:t>3.2 High-Fidelity Mockup</w:t>
        <w:br/>
        <w:t>- Navigation bar with logo and time</w:t>
        <w:br/>
        <w:t>- Sidebar menu</w:t>
        <w:br/>
        <w:t>- Buttons: Start, Submit, Cancel</w:t>
        <w:br/>
        <w:t>- Input fields: Name, Age, Phone</w:t>
        <w:br/>
        <w:t>- Checkboxes: New/Returning patient</w:t>
        <w:br/>
        <w:br/>
        <w:t>3.3 Information Architecture</w:t>
        <w:br/>
        <w:t>3-click rule:</w:t>
        <w:br/>
        <w:t>1. Start</w:t>
        <w:br/>
        <w:t>2. Enter details</w:t>
        <w:br/>
        <w:t>3. Submit</w:t>
        <w:br/>
        <w:br/>
        <w:t>Conclusion</w:t>
        <w:br/>
        <w:t>The design ensures simplicity, speed, and clarity.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